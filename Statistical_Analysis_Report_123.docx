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E3A8A"/>
          <w:sz w:val="48"/>
        </w:rPr>
        <w:t>123 資料夾統計數據深度分析報告</w:t>
      </w:r>
    </w:p>
    <w:p>
      <w:pPr>
        <w:spacing w:before="0" w:after="320"/>
        <w:jc w:val="center"/>
      </w:pPr>
      <w:r>
        <w:rPr>
          <w:color w:val="64748B"/>
          <w:sz w:val="24"/>
        </w:rPr>
        <w:t>涵蓋 Kruskal-Wallis 檢定、Mann-Whitney U 檢定、事後成對比較與專業圖表繪製</w:t>
      </w:r>
    </w:p>
    <w:p>
      <w:pPr>
        <w:spacing w:after="320"/>
        <w:jc w:val="center"/>
      </w:pPr>
      <w:r>
        <w:rPr>
          <w:color w:val="94A3B8"/>
          <w:sz w:val="18"/>
        </w:rPr>
        <w:t>分析目錄：/Users/chenyichieh/Downloads/123   |   分析檔案數：3 份 Excel   |   報告日期：2026 年 10 月</w:t>
      </w:r>
    </w:p>
    <w:p>
      <w:pPr>
        <w:keepNext/>
        <w:spacing w:before="320" w:after="120"/>
      </w:pPr>
      <w:r>
        <w:rPr>
          <w:b/>
          <w:color w:val="1E3A8A"/>
          <w:sz w:val="32"/>
        </w:rPr>
        <w:t>一、執行摘要與綜合成果總覽 (Executive Summary Dashboard)</w:t>
      </w:r>
    </w:p>
    <w:p>
      <w:pPr>
        <w:spacing w:after="160"/>
      </w:pPr>
      <w:r>
        <w:t>本專案針對 123 資料夾內的三個統計學數據檔案進行全面探索性資料分析 (EDA)、母數與非母數假設檢定、效應量 (Effect Size) 評估與視覺化圖表生成。下圖為三項研究之中位數與檢定結論之綜合儀表板：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03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summar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圖 1：三項統計研究綜合對比儀表板 (Summary 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檔案名稱</w:t>
            </w:r>
          </w:p>
        </w:tc>
        <w:tc>
          <w:tcPr>
            <w:tcW w:type="dxa" w:w="117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研究主題</w:t>
            </w:r>
          </w:p>
        </w:tc>
        <w:tc>
          <w:tcPr>
            <w:tcW w:type="dxa" w:w="117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117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推薦檢定方法</w:t>
            </w:r>
          </w:p>
        </w:tc>
        <w:tc>
          <w:tcPr>
            <w:tcW w:type="dxa" w:w="117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統計檢定量</w:t>
            </w:r>
          </w:p>
        </w:tc>
        <w:tc>
          <w:tcPr>
            <w:tcW w:type="dxa" w:w="117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117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顯著性</w:t>
            </w:r>
          </w:p>
        </w:tc>
        <w:tc>
          <w:tcPr>
            <w:tcW w:type="dxa" w:w="117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核心結論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KW_Blood type.xlsx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血型與身高相關性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 = 44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Kruskal-Wallis</w:t>
              <w:br/>
              <w:t>(ANOVA)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H = 1.507</w:t>
              <w:br/>
              <w:t>(F = 0.460)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0.6806</w:t>
              <w:br/>
              <w:t>(0.7118)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不顯著 (ns)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血型與身高無顯著關聯，符合現代遺傳學常理。</w:t>
            </w:r>
          </w:p>
        </w:tc>
      </w:tr>
      <w:tr>
        <w:tc>
          <w:tcPr>
            <w:tcW w:type="dxa" w:w="117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KW_Pro_salary.xlsx</w:t>
            </w:r>
          </w:p>
        </w:tc>
        <w:tc>
          <w:tcPr>
            <w:tcW w:type="dxa" w:w="117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四大職業運動年薪</w:t>
            </w:r>
          </w:p>
        </w:tc>
        <w:tc>
          <w:tcPr>
            <w:tcW w:type="dxa" w:w="117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 = 40</w:t>
            </w:r>
          </w:p>
        </w:tc>
        <w:tc>
          <w:tcPr>
            <w:tcW w:type="dxa" w:w="117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Kruskal-Wallis</w:t>
              <w:br/>
              <w:t>(Dunn's post-hoc)</w:t>
            </w:r>
          </w:p>
        </w:tc>
        <w:tc>
          <w:tcPr>
            <w:tcW w:type="dxa" w:w="117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H = 27.611</w:t>
            </w:r>
          </w:p>
        </w:tc>
        <w:tc>
          <w:tcPr>
            <w:tcW w:type="dxa" w:w="117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4.38 × 10⁻⁶</w:t>
            </w:r>
          </w:p>
        </w:tc>
        <w:tc>
          <w:tcPr>
            <w:tcW w:type="dxa" w:w="117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極顯著 (***)</w:t>
            </w:r>
          </w:p>
        </w:tc>
        <w:tc>
          <w:tcPr>
            <w:tcW w:type="dxa" w:w="117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WNBA 與男子三大聯盟存在 234 倍性別薪資落差。</w:t>
            </w:r>
          </w:p>
        </w:tc>
      </w:tr>
      <w:tr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Mann whitney.xlsx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乳癌 vs 肺癌 HER2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 = 17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Mann-Whitney U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U = 71.0</w:t>
              <w:br/>
              <w:t>(W = 107.0)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8.88 × 10⁻⁴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極顯著 (***)</w:t>
            </w:r>
          </w:p>
        </w:tc>
        <w:tc>
          <w:tcPr>
            <w:tcW w:type="dxa" w:w="117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乳癌 HER2 顯著高於肺腺癌 (Cliff's δ = 0.972)。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E3A8A"/>
          <w:sz w:val="32"/>
        </w:rPr>
        <w:t>二、研究一：KW_Blood type.xlsx — 血型與身高關聯性分析</w:t>
      </w:r>
    </w:p>
    <w:p>
      <w:r>
        <w:t>本檔案探索 ABO 血型分類 (A, B, O, AB) 是否對受試者之成人身高 (Height, cm) 造成統計學上的系統性差異。自變數為 4 個血型組別，應變數為連續數值型身高。</w:t>
      </w:r>
    </w:p>
    <w:p>
      <w:pPr>
        <w:keepNext/>
        <w:spacing w:before="240" w:after="80"/>
      </w:pPr>
      <w:r>
        <w:rPr>
          <w:b/>
          <w:color w:val="0E7490"/>
          <w:sz w:val="26"/>
        </w:rPr>
        <w:t>1. 敘述統計與常態性檢定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血型 (Blood Type)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樣本數 (n)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平均數 ± 標準差 (cm)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中位數 (cm)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四分位距 IQR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範圍 [Min - Max]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Shapiro-Wilk 檢定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A 型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174.00 ± 7.63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173.50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7.50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[158, 185]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W = 0.941, p = 0.4807 (常態)</w:t>
            </w:r>
          </w:p>
        </w:tc>
      </w:tr>
      <w:tr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B 型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171.50 ± 9.07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173.00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9.50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[157, 184]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W = 0.948, p = 0.5969 (常態)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O 型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9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170.44 ± 11.31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170.00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11.00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[154, 187]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W = 0.942, p = 0.6061 (常態)</w:t>
            </w:r>
          </w:p>
        </w:tc>
      </w:tr>
      <w:tr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AB 型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13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169.92 ± 9.11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172.00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9.00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[154, 185]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W = 0.984, p = 0.9696 (常態)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整體總計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44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171.50 ± 9.05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172.00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11.00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[154, 187]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W = 0.983, p = 0.7416 (常態)</w:t>
            </w:r>
          </w:p>
        </w:tc>
      </w:tr>
    </w:tbl>
    <w:p>
      <w:pPr>
        <w:keepNext/>
        <w:spacing w:before="240" w:after="80"/>
      </w:pPr>
      <w:r>
        <w:rPr>
          <w:b/>
          <w:color w:val="0E7490"/>
          <w:sz w:val="26"/>
        </w:rPr>
        <w:t>2. 假設檢定實證結果</w:t>
      </w:r>
    </w:p>
    <w:p>
      <w:r>
        <w:rPr>
          <w:b/>
        </w:rPr>
        <w:t>• 變異數同質性檢定 (Levene's Test)：</w:t>
      </w:r>
      <w:r>
        <w:t>W = 0.4563, p = 0.7143 (p &gt; 0.05，滿足變異數齊一性假設)。</w:t>
        <w:br/>
      </w:r>
      <w:r>
        <w:rPr>
          <w:b/>
        </w:rPr>
        <w:t>• Kruskal-Wallis 非母數檢定：</w:t>
      </w:r>
      <w:r>
        <w:t>H = 1.5070, df = 3, p = 0.6806 (p &gt; 0.05，無顯著差異 ns)。</w:t>
        <w:br/>
      </w:r>
      <w:r>
        <w:rPr>
          <w:b/>
        </w:rPr>
        <w:t>• 單因子變異數分析 (One-way ANOVA)：</w:t>
      </w:r>
      <w:r>
        <w:t>F(3, 40) = 0.4600, p = 0.7118 (p &gt; 0.05，無顯著差異 ns)。</w:t>
        <w:br/>
      </w:r>
      <w:r>
        <w:rPr>
          <w:b/>
        </w:rPr>
        <w:t>• 效應量評估：</w:t>
      </w:r>
      <w:r>
        <w:t>η² = 0.033, ε² = 0.037 (效應量微小，組間差異僅佔總變異的 3.3%)。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3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blood_type_he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圖 2：血型與身高分佈箱型圖與機率密度估計圖 (KDE)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D4ED8"/>
                <w:sz w:val="20"/>
              </w:rPr>
              <w:t>💡 統計洞察與結論：</w:t>
              <w:br/>
            </w:r>
          </w:p>
          <w:p>
            <w:pPr>
              <w:spacing w:before="40" w:after="40"/>
            </w:pPr>
            <w:r>
              <w:rPr>
                <w:color w:val="1E293B"/>
                <w:sz w:val="19"/>
              </w:rPr>
              <w:t>• 檢定結論：無母數 Kruskal-Wallis 與母數 ANOVA 檢定結果完全一致，p 值均遠大於 0.05，無法拒絕虛無假說 (Fail to reject H₀)。</w:t>
            </w:r>
          </w:p>
          <w:p>
            <w:pPr>
              <w:spacing w:before="40" w:after="40"/>
            </w:pPr>
            <w:r>
              <w:rPr>
                <w:color w:val="1E293B"/>
                <w:sz w:val="19"/>
              </w:rPr>
              <w:t>• 生理遺傳學意義：ABO 血型由第 9 號染色體之單一基因座決定，而人類身高級數屬於典型多基因遺傳 (Polygenic inheritance) 並受後天營養環境影響，兩者機轉獨立，無顯著差異符合科學事實。</w:t>
            </w:r>
          </w:p>
          <w:p>
            <w:pPr>
              <w:spacing w:before="40" w:after="40"/>
            </w:pPr>
            <w:r>
              <w:rPr>
                <w:color w:val="1E293B"/>
                <w:sz w:val="19"/>
              </w:rPr>
              <w:t>• 附註說明：該檔案工作表 2 包含 10 筆 NFL 球員年薪，推測為建檔時之暫存資料，主分析以工作表 1 為準。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E3A8A"/>
          <w:sz w:val="32"/>
        </w:rPr>
        <w:t>三、研究二：KW_Pro_salary.xlsx — 職業運動年薪結構與性別差距研究</w:t>
      </w:r>
    </w:p>
    <w:p>
      <w:r>
        <w:t>本檔案取樣四大職業運動聯盟各 10 位頂尖選手 (總樣本數 N = 40)：NBA (男子職籃)、MLB (男子職棒)、NFL (美式足球) 及 WNBA (女子職籃)，針對年薪、性別與年齡結構進行深度剖析。</w:t>
      </w:r>
    </w:p>
    <w:p>
      <w:pPr>
        <w:keepNext/>
        <w:spacing w:before="240" w:after="80"/>
      </w:pPr>
      <w:r>
        <w:rPr>
          <w:b/>
          <w:color w:val="0E7490"/>
          <w:sz w:val="26"/>
        </w:rPr>
        <w:t>1. 聯盟年薪敘述統計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聯盟 / 運動項目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性別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平均年薪 (Mean ± SD)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中位數年薪 (Median)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最高年薪代表 (Max)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最低年薪代表 (Min)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NBA (男籃)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男 (1)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$45,464,546 ± $7,037,160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$46,623,717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Stephen Curry ($55.76M)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Jayson Tatum ($34.85M)</w:t>
            </w:r>
          </w:p>
        </w:tc>
      </w:tr>
      <w:tr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MLB (棒球)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男 (1)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$42,370,833 ± $11,121,253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$38,500,000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Shohei Ohtani 大谷翔平 ($70.00M)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Corey Seager ($32.50M)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NFL (美足)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男 (1)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$52,460,000 ± $4,408,880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$52,750,000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Dak Prescott ($60.00M)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Patrick Mahomes ($45.00M)</w:t>
            </w:r>
          </w:p>
        </w:tc>
      </w:tr>
      <w:tr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WNBA (女籃)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女 (2)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$199,922 ± $47,436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$203,500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Jackie Young ($252,450)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Caitlin Clark ($76,535)</w:t>
            </w:r>
          </w:p>
        </w:tc>
      </w:tr>
    </w:tbl>
    <w:p>
      <w:pPr>
        <w:keepNext/>
        <w:spacing w:before="240" w:after="80"/>
      </w:pPr>
      <w:r>
        <w:rPr>
          <w:b/>
          <w:color w:val="0E7490"/>
          <w:sz w:val="26"/>
        </w:rPr>
        <w:t>2. 假說檢定與事後成對比較 (Dunn's Post-Hoc Test)</w:t>
      </w:r>
    </w:p>
    <w:p>
      <w:r>
        <w:rPr>
          <w:b/>
        </w:rPr>
        <w:t>• 分布特徵與適格性：</w:t>
      </w:r>
      <w:r>
        <w:t>MLB (p = 0.0083) 與 WNBA (p = 0.0009) 具顯著偏態，且變異數極不均齊 (Levene p = 0.020)，故必須採用非參數 Kruskal-Wallis 檢定。</w:t>
        <w:br/>
      </w:r>
      <w:r>
        <w:rPr>
          <w:b/>
        </w:rPr>
        <w:t>• Kruskal-Wallis 主檢定：</w:t>
      </w:r>
      <w:r>
        <w:t>H = 27.6106, df = 3, p = 4.384 × 10⁻⁶ (p &lt; 0.0001，達極高度顯著差異 ***)。</w:t>
        <w:br/>
      </w:r>
      <w:r>
        <w:rPr>
          <w:b/>
        </w:rPr>
        <w:t>• 效應量：</w:t>
      </w:r>
      <w:r>
        <w:t>ε² = 0.684 (極大效應量，聯盟分類解釋了絕大部分薪資變異)。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成對比較組別</w:t>
            </w:r>
          </w:p>
        </w:tc>
        <w:tc>
          <w:tcPr>
            <w:tcW w:type="dxa" w:w="156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平均秩差 (Rank Diff)</w:t>
            </w:r>
          </w:p>
        </w:tc>
        <w:tc>
          <w:tcPr>
            <w:tcW w:type="dxa" w:w="156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標準化檢定量 Z</w:t>
            </w:r>
          </w:p>
        </w:tc>
        <w:tc>
          <w:tcPr>
            <w:tcW w:type="dxa" w:w="156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未校正 p-value</w:t>
            </w:r>
          </w:p>
        </w:tc>
        <w:tc>
          <w:tcPr>
            <w:tcW w:type="dxa" w:w="156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Bonferroni 校正後 p 值</w:t>
            </w:r>
          </w:p>
        </w:tc>
        <w:tc>
          <w:tcPr>
            <w:tcW w:type="dxa" w:w="1560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顯著性判定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NFL vs WNBA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+26.75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5.117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3.11 × 10⁻⁷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1.87 × 10⁻⁶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極顯著 (***)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NBA vs WNBA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+18.70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3.577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3.48 × 10⁻⁴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2.09 × 10⁻³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高度顯著 (**)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MLB vs WNBA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+14.55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2.783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5.39 × 10⁻³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3.23 × 10⁻²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顯著 (*)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NFL vs MLB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+12.20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2.334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0.0196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0.1177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不顯著 (趨勢)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NFL vs NBA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+8.05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1.540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0.1236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0.7417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不顯著 (ns)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NBA vs MLB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+4.15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0.794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0.4273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1.0000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不顯著 (ns)</w:t>
            </w:r>
          </w:p>
        </w:tc>
      </w:tr>
    </w:tbl>
    <w:p>
      <w:pPr>
        <w:keepNext/>
        <w:spacing w:before="240" w:after="80"/>
      </w:pPr>
      <w:r>
        <w:rPr>
          <w:b/>
          <w:color w:val="0E7490"/>
          <w:sz w:val="26"/>
        </w:rPr>
        <w:t>3. 性別薪資落差與年齡趨勢剖析</w:t>
      </w:r>
    </w:p>
    <w:p>
      <w:r>
        <w:rPr>
          <w:b/>
        </w:rPr>
        <w:t>• 性別運動薪資落差：</w:t>
      </w:r>
      <w:r>
        <w:t>男性選手 (n=30) 平均年薪為 4,677 萬美元，女性選手 (n=10) 平均年薪僅 20 萬美元，差距高達 233.9 倍！Mann-Whitney U 檢定 U = 300.0, p = 1.84 × 10⁻⁷ (***)。</w:t>
        <w:br/>
      </w:r>
      <w:r>
        <w:rPr>
          <w:b/>
        </w:rPr>
        <w:t>• 年齡與薪資關係：</w:t>
      </w:r>
      <w:r>
        <w:t>NBA 內部年齡與年薪呈顯著正相關 (Spearman rs = 0.675, p = 0.0322)，反映勞資協議中年資與超級頂薪 (Supermax) 條款之作用。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19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ro_salary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圖 3：四大職業運動年薪結構、性別差距與年齡趨勢圖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D4ED8"/>
                <w:sz w:val="20"/>
              </w:rPr>
              <w:t>💡 統計洞察與結論：</w:t>
              <w:br/>
            </w:r>
          </w:p>
          <w:p>
            <w:pPr>
              <w:spacing w:before="40" w:after="40"/>
            </w:pPr>
            <w:r>
              <w:rPr>
                <w:color w:val="1E293B"/>
                <w:sz w:val="19"/>
              </w:rPr>
              <w:t>• 職業運動產業結構：男子三大聯盟 (NFL, NBA, MLB) 選手年薪主要落在 3,200 萬至 7,000 萬美元之間，組間無顯著統計差異；而 WNBA 頂尖選手最高僅約 25 萬美元，受限於聯盟轉播合約體量與硬工資帽制度。</w:t>
            </w:r>
          </w:p>
          <w:p>
            <w:pPr>
              <w:spacing w:before="40" w:after="40"/>
            </w:pPr>
            <w:r>
              <w:rPr>
                <w:color w:val="1E293B"/>
                <w:sz w:val="19"/>
              </w:rPr>
              <w:t>• 事後檢定證實：顯著性主要完全來自於 WNBA 與男子三大聯盟之間的龐大落差 (校正後 p &lt; 0.05)。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E3A8A"/>
          <w:sz w:val="32"/>
        </w:rPr>
        <w:t>四、研究三：Mann whitney.xlsx — 乳腺癌 vs 肺腺癌之 HER2 表現量檢定</w:t>
      </w:r>
    </w:p>
    <w:p>
      <w:r>
        <w:t>本檔案研究臨床腫瘤組織切片中，乳腺癌 (Breast Cancer, BC, n=8) 與肺腺癌 (Lung Adenocarcinoma, LUAD, n=9) 之 HER2 (人表皮生長因子受體 2) 蛋白質表現量差異。</w:t>
      </w:r>
    </w:p>
    <w:p>
      <w:pPr>
        <w:keepNext/>
        <w:spacing w:before="240" w:after="80"/>
      </w:pPr>
      <w:r>
        <w:rPr>
          <w:b/>
          <w:color w:val="0E7490"/>
          <w:sz w:val="26"/>
        </w:rPr>
        <w:t>1. 敘述統計與分佈檢定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癌症分類 (Annotation)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樣本數 (n)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平均數 ± 標準差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中位數 (Median)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四分位距 IQR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範圍 [Min - Max]</w:t>
            </w:r>
          </w:p>
        </w:tc>
        <w:tc>
          <w:tcPr>
            <w:tcW w:type="dxa" w:w="1337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Shapiro-Wilk 常態性檢定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乳腺癌 (BC, Group 1)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8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434.50 ± 202.05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446.50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343.25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[156, 666]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W = 0.892, p = 0.2220 (常態)</w:t>
            </w:r>
          </w:p>
        </w:tc>
      </w:tr>
      <w:tr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肺腺癌 (LUAD, Group 2)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9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128.44 ± 25.62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118.00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13.00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[111, 187]</w:t>
            </w:r>
          </w:p>
        </w:tc>
        <w:tc>
          <w:tcPr>
            <w:tcW w:type="dxa" w:w="1337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W = 0.724, p = 0.0033 (顯著偏態)</w:t>
            </w:r>
          </w:p>
        </w:tc>
      </w:tr>
    </w:tbl>
    <w:p>
      <w:pPr>
        <w:keepNext/>
        <w:spacing w:before="240" w:after="80"/>
      </w:pPr>
      <w:r>
        <w:rPr>
          <w:b/>
          <w:color w:val="0E7490"/>
          <w:sz w:val="26"/>
        </w:rPr>
        <w:t>2. Mann-Whitney U 假設檢定與效應量評估</w:t>
      </w:r>
    </w:p>
    <w:p>
      <w:r>
        <w:rPr>
          <w:b/>
        </w:rPr>
        <w:t>• 檢定適格性：</w:t>
      </w:r>
      <w:r>
        <w:t>LUAD 樣本具極顯著偏態 (p = 0.0033)，且 BC 的變異數為 LUAD 的 62 倍 (Levene p = 0.0051)，傳統獨立樣本 t 檢定假設完全被打破，必須使用無母數 Mann-Whitney U 檢定。</w:t>
        <w:br/>
      </w:r>
      <w:r>
        <w:rPr>
          <w:b/>
        </w:rPr>
        <w:t>• Mann-Whitney U 統計檢定：</w:t>
      </w:r>
      <w:r>
        <w:t>U = 71.0, W = 107.0, 雙尾 p = 8.8787 × 10⁻⁴ (p &lt; 0.001 ***，達極高度顯著差異)。</w:t>
        <w:br/>
      </w:r>
      <w:r>
        <w:rPr>
          <w:b/>
        </w:rPr>
        <w:t>• 效應量 Cliff's Delta (δ)：</w:t>
      </w:r>
      <w:r>
        <w:t>δ = (71 - 1) / 72 = 0.9722 (接近 1.0 之極致大效應量)。</w:t>
        <w:br/>
      </w:r>
      <w:r>
        <w:rPr>
          <w:b/>
        </w:rPr>
        <w:t>• 常態語言效應量 (CLES)：</w:t>
      </w:r>
      <w:r>
        <w:t>隨機抽取一名乳癌病患，其 HER2 高於肺腺癌之機率高達 98.6%。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3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ann_whitney_her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圖 4：乳腺癌與肺腺癌 HER2 表現量小提琴圖、箱型圖與 ECDF 累積分配函數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80"/>
            </w:pPr>
            <w:r>
              <w:rPr>
                <w:b/>
                <w:color w:val="1D4ED8"/>
                <w:sz w:val="20"/>
              </w:rPr>
              <w:t>💡 統計洞察與結論：</w:t>
              <w:br/>
            </w:r>
          </w:p>
          <w:p>
            <w:pPr>
              <w:spacing w:before="40" w:after="40"/>
            </w:pPr>
            <w:r>
              <w:rPr>
                <w:color w:val="1E293B"/>
                <w:sz w:val="19"/>
              </w:rPr>
              <w:t>• 高度分離特徵：8 個 BC 樣本中僅有 1 筆數值 (156) 落入較低區間，其餘皆大於 250；而 9 個 LUAD 樣本中僅有 1 筆數值 (187) 略高，其餘均小於等於 153，兩組幾近完全分離。</w:t>
            </w:r>
          </w:p>
          <w:p>
            <w:pPr>
              <w:spacing w:before="40" w:after="40"/>
            </w:pPr>
            <w:r>
              <w:rPr>
                <w:color w:val="1E293B"/>
                <w:sz w:val="19"/>
              </w:rPr>
              <w:t>• 腫瘤分子生物學意義：HER2/ERBB2 是乳腺癌臨床一線關鍵致癌基因 (Oncogene)，約 15-20% 乳癌會發生基因擴增而高度表現，適用曲妥珠單抗 (Trastuzumab) 標靶治療；而肺腺癌主要致癌突變為 EGFR 與 KRAS，HER2 過度表現非常罕見，數據精準反映了此病理分型特點。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E3A8A"/>
          <w:sz w:val="32"/>
        </w:rPr>
        <w:t>五、統計分析方法論總結 (Statistical Methodology)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檢定方法</w:t>
            </w:r>
          </w:p>
        </w:tc>
        <w:tc>
          <w:tcPr>
            <w:tcW w:type="dxa" w:w="1872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適用資料型態</w:t>
            </w:r>
          </w:p>
        </w:tc>
        <w:tc>
          <w:tcPr>
            <w:tcW w:type="dxa" w:w="1872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對應母數統計方法</w:t>
            </w:r>
          </w:p>
        </w:tc>
        <w:tc>
          <w:tcPr>
            <w:tcW w:type="dxa" w:w="1872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本專案應用範例</w:t>
            </w:r>
          </w:p>
        </w:tc>
        <w:tc>
          <w:tcPr>
            <w:tcW w:type="dxa" w:w="1872"/>
            <w:shd w:val="clear" w:color="auto"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選用無母數之核心優勢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Kruskal-Wallis 檢定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≥ 3 組獨立連續或等級變數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單因子變異數分析 (ANOVA)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血型與身高、四大運動聯盟年薪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對小樣本、偏態分配及極端離群值具極佳強韌性。</w:t>
            </w:r>
          </w:p>
        </w:tc>
      </w:tr>
      <w:tr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Mann-Whitney U 檢定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2 組獨立連續或等級變數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獨立樣本雙尾 t 檢定 (t-test)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乳腺癌 vs 肺腺癌 HER2 表現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以秩和為基礎，不依賴常態分佈與等分散性假設。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Dunn's 事後檢定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KW 檢定顯著後之成對檢定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Tukey HSD / Scheffé 檢定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四大運動聯盟成對年薪差異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r>
              <w:rPr>
                <w:color w:val="1E293B"/>
                <w:sz w:val="19"/>
              </w:rPr>
              <w:t>以總秩次標準差進行 Z 檢定，搭配 Bonferroni 校正控制型一誤差。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